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Auction Arbitrage Python Application – Technical Architecture &amp; Development Plan</w:t>
      </w:r>
    </w:p>
    <w:p>
      <w:pPr>
        <w:pStyle w:val="Heading2"/>
      </w:pPr>
      <w:r>
        <w:t>1. Project Objective</w:t>
      </w:r>
    </w:p>
    <w:p>
      <w:r>
        <w:t>Build a Python application that analyzes opportunities in auction sales and estimates the resale profitability on second‑hand marketplaces.</w:t>
      </w:r>
    </w:p>
    <w:p/>
    <w:p>
      <w:r>
        <w:t>Main idea:</w:t>
      </w:r>
    </w:p>
    <w:p>
      <w:r>
        <w:t>- Extract auction lots marked as favorites from auction platforms (e.g., Drouot, Interencheres)</w:t>
      </w:r>
    </w:p>
    <w:p>
      <w:r>
        <w:t>- Search for similar items on resale marketplaces (eBay, Vestiaire Collective, Vinted)</w:t>
      </w:r>
    </w:p>
    <w:p>
      <w:r>
        <w:t>- Estimate resale price</w:t>
      </w:r>
    </w:p>
    <w:p>
      <w:r>
        <w:t>- Compute the maximum bid price considering fees and desired margin</w:t>
      </w:r>
    </w:p>
    <w:p>
      <w:r>
        <w:t>- Provide a dashboard to analyze opportunities</w:t>
      </w:r>
    </w:p>
    <w:p>
      <w:pPr>
        <w:pStyle w:val="Heading2"/>
      </w:pPr>
      <w:r>
        <w:t>2. Recommended Software Architecture</w:t>
      </w:r>
    </w:p>
    <w:p>
      <w:r>
        <w:t>auction-arbitrage/</w:t>
      </w:r>
    </w:p>
    <w:p>
      <w:r>
        <w:t>│</w:t>
      </w:r>
    </w:p>
    <w:p>
      <w:r>
        <w:t>├── app/</w:t>
      </w:r>
    </w:p>
    <w:p>
      <w:r>
        <w:t>│   ├── config/</w:t>
      </w:r>
    </w:p>
    <w:p>
      <w:r>
        <w:t>│   │   └── settings.py</w:t>
      </w:r>
    </w:p>
    <w:p>
      <w:r>
        <w:t>│   ├── collectors/</w:t>
      </w:r>
    </w:p>
    <w:p>
      <w:r>
        <w:t>│   │   ├── drouot.py</w:t>
      </w:r>
    </w:p>
    <w:p>
      <w:r>
        <w:t>│   │   ├── interencheres.py</w:t>
      </w:r>
    </w:p>
    <w:p>
      <w:r>
        <w:t>│   │   ├── ebay.py</w:t>
      </w:r>
    </w:p>
    <w:p>
      <w:r>
        <w:t>│   │   ├── vestiaire.py</w:t>
      </w:r>
    </w:p>
    <w:p>
      <w:r>
        <w:t>│   │   └── vinted.py</w:t>
      </w:r>
    </w:p>
    <w:p>
      <w:r>
        <w:t>│   ├── processing/</w:t>
      </w:r>
    </w:p>
    <w:p>
      <w:r>
        <w:t>│   │   ├── text_similarity.py</w:t>
      </w:r>
    </w:p>
    <w:p>
      <w:r>
        <w:t>│   │   ├── image_similarity.py</w:t>
      </w:r>
    </w:p>
    <w:p>
      <w:r>
        <w:t>│   │   └── item_matching.py</w:t>
      </w:r>
    </w:p>
    <w:p>
      <w:r>
        <w:t>│   ├── pricing/</w:t>
      </w:r>
    </w:p>
    <w:p>
      <w:r>
        <w:t>│   │   ├── resale_estimator.py</w:t>
      </w:r>
    </w:p>
    <w:p>
      <w:r>
        <w:t>│   │   └── bid_calculator.py</w:t>
      </w:r>
    </w:p>
    <w:p>
      <w:r>
        <w:t>│   ├── database/</w:t>
      </w:r>
    </w:p>
    <w:p>
      <w:r>
        <w:t>│   │   ├── models.py</w:t>
      </w:r>
    </w:p>
    <w:p>
      <w:r>
        <w:t>│   │   └── db_manager.py</w:t>
      </w:r>
    </w:p>
    <w:p>
      <w:r>
        <w:t>│   ├── services/</w:t>
      </w:r>
    </w:p>
    <w:p>
      <w:r>
        <w:t>│   │   ├── auction_service.py</w:t>
      </w:r>
    </w:p>
    <w:p>
      <w:r>
        <w:t>│   │   └── market_service.py</w:t>
      </w:r>
    </w:p>
    <w:p>
      <w:r>
        <w:t>│   ├── dashboard/</w:t>
      </w:r>
    </w:p>
    <w:p>
      <w:r>
        <w:t>│   │   └── dashboard.py</w:t>
      </w:r>
    </w:p>
    <w:p>
      <w:r>
        <w:t>│   └── main.py</w:t>
      </w:r>
    </w:p>
    <w:p>
      <w:pPr>
        <w:pStyle w:val="Heading2"/>
      </w:pPr>
      <w:r>
        <w:t>3. Recommended Python Libraries</w:t>
      </w:r>
    </w:p>
    <w:p>
      <w:r>
        <w:t>Scraping:</w:t>
      </w:r>
    </w:p>
    <w:p>
      <w:r>
        <w:t>- requests</w:t>
      </w:r>
    </w:p>
    <w:p>
      <w:r>
        <w:t>- httpx</w:t>
      </w:r>
    </w:p>
    <w:p>
      <w:r>
        <w:t>- BeautifulSoup</w:t>
      </w:r>
    </w:p>
    <w:p>
      <w:r>
        <w:t>- Playwright</w:t>
      </w:r>
    </w:p>
    <w:p>
      <w:r>
        <w:t>- Scrapy</w:t>
      </w:r>
    </w:p>
    <w:p/>
    <w:p>
      <w:r>
        <w:t>Text Similarity:</w:t>
      </w:r>
    </w:p>
    <w:p>
      <w:r>
        <w:t>- sentence-transformers</w:t>
      </w:r>
    </w:p>
    <w:p>
      <w:r>
        <w:t>- scikit-learn</w:t>
      </w:r>
    </w:p>
    <w:p>
      <w:r>
        <w:t>- rapidfuzz</w:t>
      </w:r>
    </w:p>
    <w:p/>
    <w:p>
      <w:r>
        <w:t>Image Similarity:</w:t>
      </w:r>
    </w:p>
    <w:p>
      <w:r>
        <w:t>- Pillow</w:t>
      </w:r>
    </w:p>
    <w:p>
      <w:r>
        <w:t>- imagehash</w:t>
      </w:r>
    </w:p>
    <w:p>
      <w:r>
        <w:t>- torch</w:t>
      </w:r>
    </w:p>
    <w:p>
      <w:r>
        <w:t>- transformers (CLIP)</w:t>
      </w:r>
    </w:p>
    <w:p/>
    <w:p>
      <w:r>
        <w:t>Database:</w:t>
      </w:r>
    </w:p>
    <w:p>
      <w:r>
        <w:t>- SQLite + SQLAlchemy (MVP)</w:t>
      </w:r>
    </w:p>
    <w:p>
      <w:r>
        <w:t>- PostgreSQL + pgvector (advanced)</w:t>
      </w:r>
    </w:p>
    <w:p/>
    <w:p>
      <w:r>
        <w:t>Dashboard:</w:t>
      </w:r>
    </w:p>
    <w:p>
      <w:r>
        <w:t>- Streamlit (recommended for MVP)</w:t>
      </w:r>
    </w:p>
    <w:p>
      <w:r>
        <w:t>- Plotly Dash</w:t>
      </w:r>
    </w:p>
    <w:p>
      <w:r>
        <w:t>- FastAPI + React (advanced)</w:t>
      </w:r>
    </w:p>
    <w:p>
      <w:pPr>
        <w:pStyle w:val="Heading2"/>
      </w:pPr>
      <w:r>
        <w:t>4. Robust Scraping Strategy</w:t>
      </w:r>
    </w:p>
    <w:p>
      <w:r>
        <w:t>Key techniques:</w:t>
      </w:r>
    </w:p>
    <w:p>
      <w:r>
        <w:t>- Rotate User-Agent headers</w:t>
      </w:r>
    </w:p>
    <w:p>
      <w:r>
        <w:t>- Use proxy services</w:t>
      </w:r>
    </w:p>
    <w:p>
      <w:r>
        <w:t>- Randomize delays between requests</w:t>
      </w:r>
    </w:p>
    <w:p>
      <w:r>
        <w:t>- Maintain sessions and cookies</w:t>
      </w:r>
    </w:p>
    <w:p>
      <w:r>
        <w:t>- Use Playwright for JavaScript-heavy sites</w:t>
      </w:r>
    </w:p>
    <w:p>
      <w:pPr>
        <w:pStyle w:val="Heading2"/>
      </w:pPr>
      <w:r>
        <w:t>5. Database Schema</w:t>
      </w:r>
    </w:p>
    <w:p>
      <w:r>
        <w:t>Auctions Table</w:t>
      </w:r>
    </w:p>
    <w:p>
      <w:r>
        <w:t>- id</w:t>
      </w:r>
    </w:p>
    <w:p>
      <w:r>
        <w:t>- title</w:t>
      </w:r>
    </w:p>
    <w:p>
      <w:r>
        <w:t>- description</w:t>
      </w:r>
    </w:p>
    <w:p>
      <w:r>
        <w:t>- estimation_low</w:t>
      </w:r>
    </w:p>
    <w:p>
      <w:r>
        <w:t>- estimation_high</w:t>
      </w:r>
    </w:p>
    <w:p>
      <w:r>
        <w:t>- auction_house</w:t>
      </w:r>
    </w:p>
    <w:p>
      <w:r>
        <w:t>- sale_date</w:t>
      </w:r>
    </w:p>
    <w:p>
      <w:r>
        <w:t>- image_url</w:t>
      </w:r>
    </w:p>
    <w:p/>
    <w:p>
      <w:r>
        <w:t>Market Items Table</w:t>
      </w:r>
    </w:p>
    <w:p>
      <w:r>
        <w:t>- id</w:t>
      </w:r>
    </w:p>
    <w:p>
      <w:r>
        <w:t>- source</w:t>
      </w:r>
    </w:p>
    <w:p>
      <w:r>
        <w:t>- title</w:t>
      </w:r>
    </w:p>
    <w:p>
      <w:r>
        <w:t>- description</w:t>
      </w:r>
    </w:p>
    <w:p>
      <w:r>
        <w:t>- price</w:t>
      </w:r>
    </w:p>
    <w:p>
      <w:r>
        <w:t>- condition</w:t>
      </w:r>
    </w:p>
    <w:p>
      <w:r>
        <w:t>- url</w:t>
      </w:r>
    </w:p>
    <w:p>
      <w:r>
        <w:t>- image_url</w:t>
      </w:r>
    </w:p>
    <w:p>
      <w:r>
        <w:t>- sold</w:t>
      </w:r>
    </w:p>
    <w:p/>
    <w:p>
      <w:r>
        <w:t>Matches Table</w:t>
      </w:r>
    </w:p>
    <w:p>
      <w:r>
        <w:t>- auction_id</w:t>
      </w:r>
    </w:p>
    <w:p>
      <w:r>
        <w:t>- market_item_id</w:t>
      </w:r>
    </w:p>
    <w:p>
      <w:r>
        <w:t>- text_similarity</w:t>
      </w:r>
    </w:p>
    <w:p>
      <w:r>
        <w:t>- image_similarity</w:t>
      </w:r>
    </w:p>
    <w:p/>
    <w:p>
      <w:r>
        <w:t>Analytics Table</w:t>
      </w:r>
    </w:p>
    <w:p>
      <w:r>
        <w:t>- auction_id</w:t>
      </w:r>
    </w:p>
    <w:p>
      <w:r>
        <w:t>- estimated_resale</w:t>
      </w:r>
    </w:p>
    <w:p>
      <w:r>
        <w:t>- recommended_max_bid</w:t>
      </w:r>
    </w:p>
    <w:p>
      <w:r>
        <w:t>- confidence</w:t>
      </w:r>
    </w:p>
    <w:p>
      <w:pPr>
        <w:pStyle w:val="Heading2"/>
      </w:pPr>
      <w:r>
        <w:t>6. Example Python Code – Text Similarity</w:t>
      </w:r>
    </w:p>
    <w:p>
      <w:r>
        <w:t>from sentence_transformers import SentenceTransformer</w:t>
      </w:r>
    </w:p>
    <w:p>
      <w:r>
        <w:t>from sklearn.metrics.pairwise import cosine_similarity</w:t>
      </w:r>
    </w:p>
    <w:p/>
    <w:p>
      <w:r>
        <w:t>model = SentenceTransformer("all-MiniLM-L6-v2")</w:t>
      </w:r>
    </w:p>
    <w:p/>
    <w:p>
      <w:r>
        <w:t>def text_similarity(text1, text2):</w:t>
      </w:r>
    </w:p>
    <w:p>
      <w:r>
        <w:t xml:space="preserve">    emb1 = model.encode([text1])</w:t>
      </w:r>
    </w:p>
    <w:p>
      <w:r>
        <w:t xml:space="preserve">    emb2 = model.encode([text2])</w:t>
      </w:r>
    </w:p>
    <w:p>
      <w:r>
        <w:t xml:space="preserve">    score = cosine_similarity(emb1, emb2)[0][0]</w:t>
      </w:r>
    </w:p>
    <w:p>
      <w:r>
        <w:t xml:space="preserve">    return score</w:t>
      </w:r>
    </w:p>
    <w:p>
      <w:pPr>
        <w:pStyle w:val="Heading2"/>
      </w:pPr>
      <w:r>
        <w:t>7. Example Python Code – Image Similarity</w:t>
      </w:r>
    </w:p>
    <w:p>
      <w:r>
        <w:t>from PIL import Image</w:t>
      </w:r>
    </w:p>
    <w:p>
      <w:r>
        <w:t>import imagehash</w:t>
      </w:r>
    </w:p>
    <w:p/>
    <w:p>
      <w:r>
        <w:t>def image_similarity(img1_path, img2_path):</w:t>
      </w:r>
    </w:p>
    <w:p>
      <w:r>
        <w:t xml:space="preserve">    hash1 = imagehash.phash(Image.open(img1_path))</w:t>
      </w:r>
    </w:p>
    <w:p>
      <w:r>
        <w:t xml:space="preserve">    hash2 = imagehash.phash(Image.open(img2_path))</w:t>
      </w:r>
    </w:p>
    <w:p>
      <w:r>
        <w:t xml:space="preserve">    return 1 - (hash1 - hash2) / len(hash1.hash) ** 2</w:t>
      </w:r>
    </w:p>
    <w:p>
      <w:pPr>
        <w:pStyle w:val="Heading2"/>
      </w:pPr>
      <w:r>
        <w:t>8. Resale Price Estimation</w:t>
      </w:r>
    </w:p>
    <w:p>
      <w:r>
        <w:t>import numpy as np</w:t>
      </w:r>
    </w:p>
    <w:p/>
    <w:p>
      <w:r>
        <w:t>def estimate_resale_price(prices):</w:t>
      </w:r>
    </w:p>
    <w:p>
      <w:r>
        <w:t xml:space="preserve">    prices = np.array(prices)</w:t>
      </w:r>
    </w:p>
    <w:p>
      <w:r>
        <w:t xml:space="preserve">    median = np.median(prices)</w:t>
      </w:r>
    </w:p>
    <w:p>
      <w:r>
        <w:t xml:space="preserve">    mean = np.mean(prices)</w:t>
      </w:r>
    </w:p>
    <w:p>
      <w:r>
        <w:t xml:space="preserve">    return {"median": median, "mean": mean}</w:t>
      </w:r>
    </w:p>
    <w:p>
      <w:pPr>
        <w:pStyle w:val="Heading2"/>
      </w:pPr>
      <w:r>
        <w:t>9. Maximum Bid Calculation</w:t>
      </w:r>
    </w:p>
    <w:p>
      <w:r>
        <w:t>def max_bid(resale_price, auction_fee=0.30, marketplace_fee=0.15, margin=0.20):</w:t>
      </w:r>
    </w:p>
    <w:p>
      <w:r>
        <w:t xml:space="preserve">    return resale_price * (1 - auction_fee - marketplace_fee - margin)</w:t>
      </w:r>
    </w:p>
    <w:p>
      <w:pPr>
        <w:pStyle w:val="Heading2"/>
      </w:pPr>
      <w:r>
        <w:t>10. MVP Scope Recommendation</w:t>
      </w:r>
    </w:p>
    <w:p>
      <w:r>
        <w:t>Start with a single category to simplify matching and pricing.</w:t>
      </w:r>
    </w:p>
    <w:p/>
    <w:p>
      <w:r>
        <w:t>Good candidates:</w:t>
      </w:r>
    </w:p>
    <w:p>
      <w:r>
        <w:t>- Hermes silk scarves</w:t>
      </w:r>
    </w:p>
    <w:p>
      <w:r>
        <w:t>- Cartier watches</w:t>
      </w:r>
    </w:p>
    <w:p/>
    <w:p>
      <w:r>
        <w:t>Minimal pipeline:</w:t>
      </w:r>
    </w:p>
    <w:p>
      <w:r>
        <w:t>Auction favorites → eBay sold listings → Median resale price → Recommended max bid</w:t>
      </w:r>
    </w:p>
    <w:p>
      <w:pPr>
        <w:pStyle w:val="Heading2"/>
      </w:pPr>
      <w:r>
        <w:t>11. Development Roadmap</w:t>
      </w:r>
    </w:p>
    <w:p>
      <w:r>
        <w:t>Phase 1 – MVP</w:t>
      </w:r>
    </w:p>
    <w:p>
      <w:r>
        <w:t>- Auction scraper</w:t>
      </w:r>
    </w:p>
    <w:p>
      <w:r>
        <w:t>- eBay sold search</w:t>
      </w:r>
    </w:p>
    <w:p>
      <w:r>
        <w:t>- Basic text similarity</w:t>
      </w:r>
    </w:p>
    <w:p>
      <w:r>
        <w:t>- Resale price estimation</w:t>
      </w:r>
    </w:p>
    <w:p>
      <w:r>
        <w:t>- Streamlit dashboard</w:t>
      </w:r>
    </w:p>
    <w:p/>
    <w:p>
      <w:r>
        <w:t>Phase 2 – Advanced Matching</w:t>
      </w:r>
    </w:p>
    <w:p>
      <w:r>
        <w:t>- Sentence embeddings</w:t>
      </w:r>
    </w:p>
    <w:p>
      <w:r>
        <w:t>- Image similarity</w:t>
      </w:r>
    </w:p>
    <w:p>
      <w:r>
        <w:t>- Category filtering</w:t>
      </w:r>
    </w:p>
    <w:p/>
    <w:p>
      <w:r>
        <w:t>Phase 3 – Data Warehouse</w:t>
      </w:r>
    </w:p>
    <w:p>
      <w:r>
        <w:t>- PostgreSQL database</w:t>
      </w:r>
    </w:p>
    <w:p>
      <w:r>
        <w:t>- Historical sales storage</w:t>
      </w:r>
    </w:p>
    <w:p>
      <w:r>
        <w:t>- Vector similarity search</w:t>
      </w:r>
    </w:p>
    <w:p/>
    <w:p>
      <w:r>
        <w:t>Phase 4 – Automation</w:t>
      </w:r>
    </w:p>
    <w:p>
      <w:r>
        <w:t>- Scheduled scraping</w:t>
      </w:r>
    </w:p>
    <w:p>
      <w:r>
        <w:t>- Opportunity alerts</w:t>
      </w:r>
    </w:p>
    <w:p>
      <w:pPr>
        <w:pStyle w:val="Heading2"/>
      </w:pPr>
      <w:r>
        <w:t>12. Future AI / Machine Learning Improvements</w:t>
      </w:r>
    </w:p>
    <w:p>
      <w:r>
        <w:t>Possible ML enhancements:</w:t>
      </w:r>
    </w:p>
    <w:p>
      <w:r>
        <w:t>- Price prediction models (XGBoost / LightGBM)</w:t>
      </w:r>
    </w:p>
    <w:p>
      <w:r>
        <w:t>- Multimodal matching using CLIP</w:t>
      </w:r>
    </w:p>
    <w:p>
      <w:r>
        <w:t>- Automatic opportunity scoring</w:t>
      </w:r>
    </w:p>
    <w:p>
      <w:r>
        <w:t>- Profitability ranking across auctions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